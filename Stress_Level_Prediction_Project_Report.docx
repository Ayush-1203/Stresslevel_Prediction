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31B3" w14:textId="77777777" w:rsidR="00D65810" w:rsidRPr="00843F72" w:rsidRDefault="00000000" w:rsidP="00843F72">
      <w:pPr>
        <w:pStyle w:val="Heading1"/>
        <w:jc w:val="center"/>
        <w:rPr>
          <w:sz w:val="60"/>
          <w:szCs w:val="60"/>
          <w:u w:val="single"/>
        </w:rPr>
      </w:pPr>
      <w:r w:rsidRPr="00843F72">
        <w:rPr>
          <w:sz w:val="60"/>
          <w:szCs w:val="60"/>
          <w:u w:val="single"/>
        </w:rPr>
        <w:t>Project Report</w:t>
      </w:r>
    </w:p>
    <w:p w14:paraId="7D20822E" w14:textId="77777777" w:rsidR="00D65810" w:rsidRDefault="00000000">
      <w:pPr>
        <w:pStyle w:val="Heading2"/>
        <w:rPr>
          <w:sz w:val="44"/>
          <w:szCs w:val="44"/>
          <w:u w:val="single"/>
        </w:rPr>
      </w:pPr>
      <w:r w:rsidRPr="0069198D">
        <w:rPr>
          <w:sz w:val="44"/>
          <w:szCs w:val="44"/>
          <w:u w:val="single"/>
        </w:rPr>
        <w:t>Stress Level Prediction &amp; Wellness Analyzer</w:t>
      </w:r>
    </w:p>
    <w:p w14:paraId="4F4F99DE" w14:textId="77777777" w:rsidR="0069198D" w:rsidRPr="0069198D" w:rsidRDefault="0069198D" w:rsidP="0069198D"/>
    <w:p w14:paraId="632F1CF7" w14:textId="77777777" w:rsidR="00D65810" w:rsidRPr="00843F72" w:rsidRDefault="00000000">
      <w:pPr>
        <w:rPr>
          <w:sz w:val="30"/>
          <w:szCs w:val="30"/>
        </w:rPr>
      </w:pPr>
      <w:r w:rsidRPr="00843F72">
        <w:rPr>
          <w:sz w:val="30"/>
          <w:szCs w:val="30"/>
          <w:u w:val="single"/>
        </w:rPr>
        <w:t>Name</w:t>
      </w:r>
      <w:r w:rsidRPr="00843F72">
        <w:rPr>
          <w:sz w:val="30"/>
          <w:szCs w:val="30"/>
        </w:rPr>
        <w:t>: Ayush Kumar, Ananya Jain</w:t>
      </w:r>
    </w:p>
    <w:p w14:paraId="21770C1F" w14:textId="77777777" w:rsidR="00D65810" w:rsidRPr="00843F72" w:rsidRDefault="00000000">
      <w:pPr>
        <w:rPr>
          <w:sz w:val="30"/>
          <w:szCs w:val="30"/>
        </w:rPr>
      </w:pPr>
      <w:r w:rsidRPr="00843F72">
        <w:rPr>
          <w:sz w:val="30"/>
          <w:szCs w:val="30"/>
          <w:u w:val="single"/>
        </w:rPr>
        <w:t>Enrolment No.:</w:t>
      </w:r>
      <w:r w:rsidRPr="00843F72">
        <w:rPr>
          <w:sz w:val="30"/>
          <w:szCs w:val="30"/>
        </w:rPr>
        <w:t xml:space="preserve"> S24CSEU1572, S24CSEU1571</w:t>
      </w:r>
    </w:p>
    <w:p w14:paraId="6F18B350" w14:textId="77777777" w:rsidR="00D65810" w:rsidRPr="00843F72" w:rsidRDefault="00000000">
      <w:pPr>
        <w:rPr>
          <w:sz w:val="30"/>
          <w:szCs w:val="30"/>
        </w:rPr>
      </w:pPr>
      <w:r w:rsidRPr="00843F72">
        <w:rPr>
          <w:sz w:val="30"/>
          <w:szCs w:val="30"/>
          <w:u w:val="single"/>
        </w:rPr>
        <w:t>Degree</w:t>
      </w:r>
      <w:r w:rsidRPr="00843F72">
        <w:rPr>
          <w:sz w:val="30"/>
          <w:szCs w:val="30"/>
        </w:rPr>
        <w:t>: BTech in Computer Science</w:t>
      </w:r>
    </w:p>
    <w:p w14:paraId="21A3EACB" w14:textId="6379F0C2" w:rsidR="00D65810" w:rsidRPr="00843F72" w:rsidRDefault="00000000">
      <w:pPr>
        <w:rPr>
          <w:sz w:val="30"/>
          <w:szCs w:val="30"/>
        </w:rPr>
      </w:pPr>
      <w:r w:rsidRPr="00843F72">
        <w:rPr>
          <w:sz w:val="30"/>
          <w:szCs w:val="30"/>
          <w:u w:val="single"/>
        </w:rPr>
        <w:t>Supervisor</w:t>
      </w:r>
      <w:r w:rsidRPr="00843F72">
        <w:rPr>
          <w:sz w:val="30"/>
          <w:szCs w:val="30"/>
        </w:rPr>
        <w:t xml:space="preserve">: </w:t>
      </w:r>
      <w:r w:rsidR="00843F72" w:rsidRPr="00843F72">
        <w:rPr>
          <w:sz w:val="30"/>
          <w:szCs w:val="30"/>
        </w:rPr>
        <w:t>Dr. Nitin Shelke</w:t>
      </w:r>
    </w:p>
    <w:p w14:paraId="2873226C" w14:textId="77777777" w:rsidR="00D65810" w:rsidRPr="00843F72" w:rsidRDefault="00000000">
      <w:pPr>
        <w:rPr>
          <w:sz w:val="30"/>
          <w:szCs w:val="30"/>
        </w:rPr>
      </w:pPr>
      <w:r w:rsidRPr="00843F72">
        <w:rPr>
          <w:sz w:val="30"/>
          <w:szCs w:val="30"/>
          <w:u w:val="single"/>
        </w:rPr>
        <w:t>School</w:t>
      </w:r>
      <w:r w:rsidRPr="00843F72">
        <w:rPr>
          <w:sz w:val="30"/>
          <w:szCs w:val="30"/>
        </w:rPr>
        <w:t>: School of Computer Science Engineering and Technology</w:t>
      </w:r>
    </w:p>
    <w:p w14:paraId="63FC574F" w14:textId="77777777" w:rsidR="00D65810" w:rsidRPr="00843F72" w:rsidRDefault="00000000">
      <w:pPr>
        <w:rPr>
          <w:sz w:val="30"/>
          <w:szCs w:val="30"/>
        </w:rPr>
      </w:pPr>
      <w:r w:rsidRPr="00843F72">
        <w:rPr>
          <w:sz w:val="30"/>
          <w:szCs w:val="30"/>
          <w:u w:val="single"/>
        </w:rPr>
        <w:t>Date</w:t>
      </w:r>
      <w:r w:rsidRPr="00843F72">
        <w:rPr>
          <w:sz w:val="30"/>
          <w:szCs w:val="30"/>
        </w:rPr>
        <w:t>: 18-11-2025</w:t>
      </w:r>
    </w:p>
    <w:p w14:paraId="62AE55E0" w14:textId="77777777" w:rsidR="00D65810" w:rsidRDefault="00000000">
      <w:r>
        <w:br w:type="page"/>
      </w:r>
    </w:p>
    <w:p w14:paraId="55216CF5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lastRenderedPageBreak/>
        <w:t>Abstract</w:t>
      </w:r>
    </w:p>
    <w:p w14:paraId="7E5DD322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A Machine Learning–based web application to predict a user’s stress level (Low, Moderate, High) using 20 psychological, lifestyle, academic, and health features. The application, built on Streamlit, includes login functionality, prediction history, trained ML model integration, a modern user interface, and wellness tips for users.</w:t>
      </w:r>
    </w:p>
    <w:p w14:paraId="7079C146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t>1. Introduction</w:t>
      </w:r>
    </w:p>
    <w:p w14:paraId="09F89970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Growing stress levels among students and professionals underline the necessity of accessible mental wellness tools. The Stress Level Prediction &amp; Wellness Analyzer leverages machine learning to assess and provide feedback about stress using user-friendly web technologies.</w:t>
      </w:r>
    </w:p>
    <w:p w14:paraId="21230CAB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t>2. Proposed Works / Methodology</w:t>
      </w:r>
    </w:p>
    <w:p w14:paraId="58A9D1B0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 xml:space="preserve">The project uses a Random Forest Model for prediction, chosen due to its high accuracy compared to other </w:t>
      </w:r>
      <w:proofErr w:type="gramStart"/>
      <w:r w:rsidRPr="00843F72">
        <w:rPr>
          <w:sz w:val="32"/>
          <w:szCs w:val="32"/>
        </w:rPr>
        <w:t>machine</w:t>
      </w:r>
      <w:proofErr w:type="gramEnd"/>
      <w:r w:rsidRPr="00843F72">
        <w:rPr>
          <w:sz w:val="32"/>
          <w:szCs w:val="32"/>
        </w:rPr>
        <w:t xml:space="preserve"> learning algorithms during testing. Twenty user input features cover emotional, academic, and lifestyle domains to ensure a holistic stress-level assessment.</w:t>
      </w:r>
    </w:p>
    <w:p w14:paraId="05DE376A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 xml:space="preserve">The application is built using Streamlit and enhanced with custom CSS for a modern UI. Login and signup </w:t>
      </w:r>
      <w:proofErr w:type="gramStart"/>
      <w:r w:rsidRPr="00843F72">
        <w:rPr>
          <w:sz w:val="32"/>
          <w:szCs w:val="32"/>
        </w:rPr>
        <w:t>features</w:t>
      </w:r>
      <w:proofErr w:type="gramEnd"/>
      <w:r w:rsidRPr="00843F72">
        <w:rPr>
          <w:sz w:val="32"/>
          <w:szCs w:val="32"/>
        </w:rPr>
        <w:t xml:space="preserve"> secure user access, while CSV files store user data and prediction history.</w:t>
      </w:r>
    </w:p>
    <w:p w14:paraId="39009541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t>3. Data Structure and Algorithms Used</w:t>
      </w:r>
    </w:p>
    <w:p w14:paraId="666ABDD8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 xml:space="preserve">Data preprocessing is carried out using Pandas and NumPy. Input features are scaled using a pre-trained scaler stored as </w:t>
      </w:r>
      <w:r w:rsidRPr="00843F72">
        <w:rPr>
          <w:sz w:val="32"/>
          <w:szCs w:val="32"/>
        </w:rPr>
        <w:lastRenderedPageBreak/>
        <w:t>scaler.pkl. A trained Random Forest model (best_model.pkl) predicts user stress levels. Prediction results are stored in history.csv, and authentication uses users.csv.</w:t>
      </w:r>
    </w:p>
    <w:p w14:paraId="28020281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Other algorithms such as Logistic Regression, Support Vector Machine (SVM), and Gradient Boosting were evaluated, with Random Forest emerging as the most accurate model.</w:t>
      </w:r>
    </w:p>
    <w:p w14:paraId="7026CC14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t>4. Result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5810" w:rsidRPr="00843F72" w14:paraId="3D38B9A9" w14:textId="77777777">
        <w:tc>
          <w:tcPr>
            <w:tcW w:w="4320" w:type="dxa"/>
          </w:tcPr>
          <w:p w14:paraId="1B700478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Model</w:t>
            </w:r>
          </w:p>
        </w:tc>
        <w:tc>
          <w:tcPr>
            <w:tcW w:w="4320" w:type="dxa"/>
          </w:tcPr>
          <w:p w14:paraId="336823F8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Accuracy</w:t>
            </w:r>
          </w:p>
        </w:tc>
      </w:tr>
      <w:tr w:rsidR="00D65810" w:rsidRPr="00843F72" w14:paraId="693F46D2" w14:textId="77777777">
        <w:tc>
          <w:tcPr>
            <w:tcW w:w="4320" w:type="dxa"/>
          </w:tcPr>
          <w:p w14:paraId="443756B2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Logistic Regression</w:t>
            </w:r>
          </w:p>
        </w:tc>
        <w:tc>
          <w:tcPr>
            <w:tcW w:w="4320" w:type="dxa"/>
          </w:tcPr>
          <w:p w14:paraId="1A05BD63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78%</w:t>
            </w:r>
          </w:p>
        </w:tc>
      </w:tr>
      <w:tr w:rsidR="00D65810" w:rsidRPr="00843F72" w14:paraId="2409B6F6" w14:textId="77777777">
        <w:tc>
          <w:tcPr>
            <w:tcW w:w="4320" w:type="dxa"/>
          </w:tcPr>
          <w:p w14:paraId="3B8CC78C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SVM</w:t>
            </w:r>
          </w:p>
        </w:tc>
        <w:tc>
          <w:tcPr>
            <w:tcW w:w="4320" w:type="dxa"/>
          </w:tcPr>
          <w:p w14:paraId="22D016DC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88%</w:t>
            </w:r>
          </w:p>
        </w:tc>
      </w:tr>
      <w:tr w:rsidR="00D65810" w:rsidRPr="00843F72" w14:paraId="52BBEF4B" w14:textId="77777777">
        <w:tc>
          <w:tcPr>
            <w:tcW w:w="4320" w:type="dxa"/>
          </w:tcPr>
          <w:p w14:paraId="23BCC852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Gradient Boosting</w:t>
            </w:r>
          </w:p>
        </w:tc>
        <w:tc>
          <w:tcPr>
            <w:tcW w:w="4320" w:type="dxa"/>
          </w:tcPr>
          <w:p w14:paraId="1C5DBA2C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89%</w:t>
            </w:r>
          </w:p>
        </w:tc>
      </w:tr>
      <w:tr w:rsidR="00D65810" w:rsidRPr="00843F72" w14:paraId="5A114F29" w14:textId="77777777">
        <w:tc>
          <w:tcPr>
            <w:tcW w:w="4320" w:type="dxa"/>
          </w:tcPr>
          <w:p w14:paraId="0ED7EAC3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Random Forest</w:t>
            </w:r>
          </w:p>
        </w:tc>
        <w:tc>
          <w:tcPr>
            <w:tcW w:w="4320" w:type="dxa"/>
          </w:tcPr>
          <w:p w14:paraId="0C55FE81" w14:textId="77777777" w:rsidR="00D65810" w:rsidRPr="00843F72" w:rsidRDefault="00000000">
            <w:pPr>
              <w:rPr>
                <w:sz w:val="32"/>
                <w:szCs w:val="32"/>
              </w:rPr>
            </w:pPr>
            <w:r w:rsidRPr="00843F72">
              <w:rPr>
                <w:sz w:val="32"/>
                <w:szCs w:val="32"/>
              </w:rPr>
              <w:t>91%</w:t>
            </w:r>
          </w:p>
        </w:tc>
      </w:tr>
    </w:tbl>
    <w:p w14:paraId="6516CFDA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Random Forest achieved the highest accuracy among all tested models, making it the final choice for deployment.</w:t>
      </w:r>
    </w:p>
    <w:p w14:paraId="3730D6FB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t>5. Conclusion</w:t>
      </w:r>
    </w:p>
    <w:p w14:paraId="67B42D87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The Stress Level Prediction &amp; Wellness Analyzer provides a practical machine learning solution for monitoring mental health. The combination of an intuitive interface, secure login system, accurate predictions, and personalized wellness advice makes the project a valuable resource for students and professionals.</w:t>
      </w:r>
    </w:p>
    <w:p w14:paraId="064385CA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lastRenderedPageBreak/>
        <w:t>Folder Structure</w:t>
      </w:r>
    </w:p>
    <w:p w14:paraId="67703F84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Stress-Prediction-App/</w:t>
      </w:r>
      <w:r w:rsidRPr="00843F72">
        <w:rPr>
          <w:sz w:val="32"/>
          <w:szCs w:val="32"/>
        </w:rPr>
        <w:br/>
        <w:t>│── app.py</w:t>
      </w:r>
      <w:r w:rsidRPr="00843F72">
        <w:rPr>
          <w:sz w:val="32"/>
          <w:szCs w:val="32"/>
        </w:rPr>
        <w:br/>
        <w:t>│── best_model.pkl</w:t>
      </w:r>
      <w:r w:rsidRPr="00843F72">
        <w:rPr>
          <w:sz w:val="32"/>
          <w:szCs w:val="32"/>
        </w:rPr>
        <w:br/>
        <w:t>│── scaler.pkl</w:t>
      </w:r>
      <w:r w:rsidRPr="00843F72">
        <w:rPr>
          <w:sz w:val="32"/>
          <w:szCs w:val="32"/>
        </w:rPr>
        <w:br/>
        <w:t>│── users.csv</w:t>
      </w:r>
      <w:r w:rsidRPr="00843F72">
        <w:rPr>
          <w:sz w:val="32"/>
          <w:szCs w:val="32"/>
        </w:rPr>
        <w:br/>
        <w:t>│── history.csv</w:t>
      </w:r>
      <w:r w:rsidRPr="00843F72">
        <w:rPr>
          <w:sz w:val="32"/>
          <w:szCs w:val="32"/>
        </w:rPr>
        <w:br/>
        <w:t>│── requirements.txt</w:t>
      </w:r>
      <w:r w:rsidRPr="00843F72">
        <w:rPr>
          <w:sz w:val="32"/>
          <w:szCs w:val="32"/>
        </w:rPr>
        <w:br/>
        <w:t>│── README.md</w:t>
      </w:r>
      <w:r w:rsidRPr="00843F72">
        <w:rPr>
          <w:sz w:val="32"/>
          <w:szCs w:val="32"/>
        </w:rPr>
        <w:br/>
        <w:t>│── Stress_Level_Prediction_Final_Submission.ipynb (optional)</w:t>
      </w:r>
    </w:p>
    <w:p w14:paraId="5841A071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t>Technologies Used</w:t>
      </w:r>
    </w:p>
    <w:p w14:paraId="68B4E1B2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• Python</w:t>
      </w:r>
      <w:r w:rsidRPr="00843F72">
        <w:rPr>
          <w:sz w:val="32"/>
          <w:szCs w:val="32"/>
        </w:rPr>
        <w:br/>
        <w:t>• Streamlit</w:t>
      </w:r>
      <w:r w:rsidRPr="00843F72">
        <w:rPr>
          <w:sz w:val="32"/>
          <w:szCs w:val="32"/>
        </w:rPr>
        <w:br/>
        <w:t>• Pandas &amp; NumPy</w:t>
      </w:r>
      <w:r w:rsidRPr="00843F72">
        <w:rPr>
          <w:sz w:val="32"/>
          <w:szCs w:val="32"/>
        </w:rPr>
        <w:br/>
        <w:t>• Scikit-learn</w:t>
      </w:r>
      <w:r w:rsidRPr="00843F72">
        <w:rPr>
          <w:sz w:val="32"/>
          <w:szCs w:val="32"/>
        </w:rPr>
        <w:br/>
        <w:t>• Joblib</w:t>
      </w:r>
    </w:p>
    <w:p w14:paraId="7E4350E9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t>How to Run the Project</w:t>
      </w:r>
    </w:p>
    <w:p w14:paraId="77840662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1. Install the requirements:</w:t>
      </w:r>
    </w:p>
    <w:p w14:paraId="1EF5D4AA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 xml:space="preserve">   pip install -r requirements.txt</w:t>
      </w:r>
    </w:p>
    <w:p w14:paraId="57EC495C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2. Start the web application:</w:t>
      </w:r>
    </w:p>
    <w:p w14:paraId="1EC732D4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 xml:space="preserve">   streamlit run app.py</w:t>
      </w:r>
    </w:p>
    <w:p w14:paraId="5AF5B1C7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3. The app opens at:</w:t>
      </w:r>
    </w:p>
    <w:p w14:paraId="1EB1F311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 xml:space="preserve">   http://localhost:8501</w:t>
      </w:r>
    </w:p>
    <w:p w14:paraId="2BC68980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lastRenderedPageBreak/>
        <w:t>How the Prediction Works</w:t>
      </w:r>
    </w:p>
    <w:p w14:paraId="7A95C16C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• User enters 20 input features</w:t>
      </w:r>
      <w:r w:rsidRPr="00843F72">
        <w:rPr>
          <w:sz w:val="32"/>
          <w:szCs w:val="32"/>
        </w:rPr>
        <w:br/>
        <w:t>• Data is scaled using scaler.pkl</w:t>
      </w:r>
      <w:r w:rsidRPr="00843F72">
        <w:rPr>
          <w:sz w:val="32"/>
          <w:szCs w:val="32"/>
        </w:rPr>
        <w:br/>
        <w:t>• The trained Random Forest model predicts stress level</w:t>
      </w:r>
      <w:r w:rsidRPr="00843F72">
        <w:rPr>
          <w:sz w:val="32"/>
          <w:szCs w:val="32"/>
        </w:rPr>
        <w:br/>
        <w:t>• Results and wellness advice are displayed</w:t>
      </w:r>
      <w:r w:rsidRPr="00843F72">
        <w:rPr>
          <w:sz w:val="32"/>
          <w:szCs w:val="32"/>
        </w:rPr>
        <w:br/>
        <w:t>• Prediction history is saved to history.csv</w:t>
      </w:r>
    </w:p>
    <w:p w14:paraId="5E2A48D7" w14:textId="77777777" w:rsidR="00D65810" w:rsidRPr="00843F72" w:rsidRDefault="00000000">
      <w:pPr>
        <w:pStyle w:val="Heading1"/>
        <w:rPr>
          <w:sz w:val="32"/>
          <w:szCs w:val="32"/>
        </w:rPr>
      </w:pPr>
      <w:r w:rsidRPr="00843F72">
        <w:rPr>
          <w:sz w:val="32"/>
          <w:szCs w:val="32"/>
        </w:rPr>
        <w:t>Developer</w:t>
      </w:r>
    </w:p>
    <w:p w14:paraId="17393CA5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Ayush Kumar, Ananya Jain</w:t>
      </w:r>
    </w:p>
    <w:p w14:paraId="09D845EF" w14:textId="77777777" w:rsidR="00D65810" w:rsidRPr="00843F72" w:rsidRDefault="00000000">
      <w:pPr>
        <w:rPr>
          <w:sz w:val="32"/>
          <w:szCs w:val="32"/>
        </w:rPr>
      </w:pPr>
      <w:r w:rsidRPr="00843F72">
        <w:rPr>
          <w:sz w:val="32"/>
          <w:szCs w:val="32"/>
        </w:rPr>
        <w:t>Stress Prediction Project – 2025</w:t>
      </w:r>
    </w:p>
    <w:sectPr w:rsidR="00D65810" w:rsidRPr="00843F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717708">
    <w:abstractNumId w:val="8"/>
  </w:num>
  <w:num w:numId="2" w16cid:durableId="725566726">
    <w:abstractNumId w:val="6"/>
  </w:num>
  <w:num w:numId="3" w16cid:durableId="589120042">
    <w:abstractNumId w:val="5"/>
  </w:num>
  <w:num w:numId="4" w16cid:durableId="1238827349">
    <w:abstractNumId w:val="4"/>
  </w:num>
  <w:num w:numId="5" w16cid:durableId="1237664711">
    <w:abstractNumId w:val="7"/>
  </w:num>
  <w:num w:numId="6" w16cid:durableId="816610927">
    <w:abstractNumId w:val="3"/>
  </w:num>
  <w:num w:numId="7" w16cid:durableId="760300288">
    <w:abstractNumId w:val="2"/>
  </w:num>
  <w:num w:numId="8" w16cid:durableId="1466316756">
    <w:abstractNumId w:val="1"/>
  </w:num>
  <w:num w:numId="9" w16cid:durableId="44682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29D"/>
    <w:rsid w:val="003A536A"/>
    <w:rsid w:val="0069198D"/>
    <w:rsid w:val="00843F72"/>
    <w:rsid w:val="00AA1D8D"/>
    <w:rsid w:val="00B47730"/>
    <w:rsid w:val="00CB0664"/>
    <w:rsid w:val="00D658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1BAAC"/>
  <w14:defaultImageDpi w14:val="300"/>
  <w15:docId w15:val="{94826E9D-6A6B-42CE-A29B-51716582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ananya jain</cp:lastModifiedBy>
  <cp:revision>3</cp:revision>
  <dcterms:created xsi:type="dcterms:W3CDTF">2013-12-23T23:15:00Z</dcterms:created>
  <dcterms:modified xsi:type="dcterms:W3CDTF">2025-11-18T05:12:00Z</dcterms:modified>
  <cp:category/>
</cp:coreProperties>
</file>